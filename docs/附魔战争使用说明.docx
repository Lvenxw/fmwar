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附魔战争 · 使用说明</w:t>
      </w:r>
    </w:p>
    <w:p>
      <w:r>
        <w:rPr>
          <w:rFonts w:ascii="Microsoft YaHei" w:hAnsi="Microsoft YaHei" w:eastAsia="Microsoft YaHei"/>
          <w:color w:val="595959"/>
        </w:rPr>
        <w:t>FMWar 插件 · Paper 1.21.11 · 面向服主与玩家</w:t>
      </w:r>
    </w:p>
    <w:p>
      <w:pPr>
        <w:pStyle w:val="Heading1"/>
      </w:pPr>
      <w:r>
        <w:rPr>
          <w:rFonts w:ascii="Microsoft YaHei" w:hAnsi="Microsoft YaHei" w:eastAsia="Microsoft YaHei"/>
        </w:rPr>
        <w:t>一、这是什么</w:t>
      </w:r>
    </w:p>
    <w:p>
      <w:r>
        <w:rPr>
          <w:rFonts w:ascii="Microsoft YaHei" w:hAnsi="Microsoft YaHei" w:eastAsia="Microsoft YaHei"/>
          <w:b w:val="0"/>
          <w:i w:val="0"/>
        </w:rPr>
        <w:t>一个场地 PvP 小游戏。玩家在大厅点「加入游戏」按钮 → 进准备房间 → 集体连点准备按钮 → 开局后被随机分散到场地各处 → 互相厮杀。场地内有商店 NPC，可以用对局中定时发放的绿宝石换装备；奖励箱里放着随机的高级附魔装备。倒计时归零后仍在场地内的人每秒掉血，最后活下来的人获胜。</w:t>
      </w:r>
    </w:p>
    <w:p>
      <w:r>
        <w:rPr>
          <w:rFonts w:ascii="Microsoft YaHei" w:hAnsi="Microsoft YaHei" w:eastAsia="Microsoft YaHei"/>
          <w:b/>
          <w:i w:val="0"/>
        </w:rPr>
        <w:t>核心规则一句话：进场前的物品会被扣下，进场后拿到的一切都不能带出场。</w:t>
      </w:r>
    </w:p>
    <w:p>
      <w:pPr>
        <w:pStyle w:val="Heading1"/>
      </w:pPr>
      <w:r>
        <w:rPr>
          <w:rFonts w:ascii="Microsoft YaHei" w:hAnsi="Microsoft YaHei" w:eastAsia="Microsoft YaHei"/>
        </w:rPr>
        <w:t>二、管理员：首次部署</w:t>
      </w:r>
    </w:p>
    <w:p>
      <w:pPr>
        <w:pStyle w:val="Heading2"/>
      </w:pPr>
      <w:r>
        <w:rPr>
          <w:rFonts w:ascii="Microsoft YaHei" w:hAnsi="Microsoft YaHei" w:eastAsia="Microsoft YaHei"/>
        </w:rPr>
        <w:t>2.1 安装</w:t>
      </w:r>
    </w:p>
    <w:p>
      <w:pPr>
        <w:ind w:left="360"/>
      </w:pPr>
      <w:r>
        <w:rPr>
          <w:rFonts w:ascii="Microsoft YaHei" w:hAnsi="Microsoft YaHei" w:eastAsia="Microsoft YaHei"/>
        </w:rPr>
        <w:t>1. 把 fmwar-&lt;版本&gt;.jar 放进服务端 plugins/ 目录。</w:t>
      </w:r>
    </w:p>
    <w:p>
      <w:pPr>
        <w:ind w:left="360"/>
      </w:pPr>
      <w:r>
        <w:rPr>
          <w:rFonts w:ascii="Microsoft YaHei" w:hAnsi="Microsoft YaHei" w:eastAsia="Microsoft YaHei"/>
        </w:rPr>
        <w:t>2. 重启服务器（不建议 /reload）。首次启动会生成 plugins/fmwar/config.yml。</w:t>
      </w:r>
    </w:p>
    <w:p>
      <w:pPr>
        <w:ind w:left="360"/>
      </w:pPr>
      <w:r>
        <w:rPr>
          <w:rFonts w:ascii="Microsoft YaHei" w:hAnsi="Microsoft YaHei" w:eastAsia="Microsoft YaHei"/>
        </w:rPr>
        <w:t>3. 可选安装 ExtraShop；没有它游戏照常运行，只是场地里不会出现商店 NPC。</w:t>
      </w:r>
    </w:p>
    <w:p>
      <w:pPr>
        <w:pStyle w:val="Heading2"/>
      </w:pPr>
      <w:r>
        <w:rPr>
          <w:rFonts w:ascii="Microsoft YaHei" w:hAnsi="Microsoft YaHei" w:eastAsia="Microsoft YaHei"/>
        </w:rPr>
        <w:t>2.2 部署前置检查清单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b/>
              </w:rPr>
              <w:t>#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b/>
              </w:rPr>
              <w:t>检查项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b/>
              </w:rPr>
              <w:t>怎么确认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b/>
              </w:rPr>
              <w:t>不满足会怎样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config.yml 的 world 与游戏世界实际名字一致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启动日志会打印「游戏世界 X 已就绪（当前 N 名玩家）」；世界不存在会直接报错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区域判定、按钮、传送全部静默失效——点按钮没反应、进场地被判离场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六个商店 fmcm1..fmcm6 已定义并摆放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启动日志给出结论；/fmwar doctor 看 defined=true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场地里不出现商店 NPC，其余玩法正常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奖励箱的自定义附魔键在本服注册表中存在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doctor 会逐个列出未注册的键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该条被跳过，箱子里的物品变少（控制台 WARNING）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领地传送权限按需配置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大厅可常态开放；准备房间常态关闭、入队期间放行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权限过严会挡住玩家，过松则玩家可自行传进场地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按钮实际方块坐标与配置一致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button 查看，用 /fmwar button join 就地校准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点按钮没反应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奖励箱坐标处是空气或可替换方块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看控制台是否出现「被 X 占用且不可替换」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该箱子被跳过</w:t>
            </w:r>
          </w:p>
        </w:tc>
      </w:tr>
      <w:tr>
        <w:tc>
          <w:tcPr>
            <w:tcW w:type="dxa" w:w="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disperse.center / duel.center 是标准的 [x, y, z]</w:t>
            </w:r>
          </w:p>
        </w:tc>
        <w:tc>
          <w:tcPr>
            <w:tcW w:type="dxa" w:w="3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启动日志或 /fmwar doctor 会报格式错误</w:t>
            </w:r>
          </w:p>
        </w:tc>
        <w:tc>
          <w:tcPr>
            <w:tcW w:type="dxa" w:w="3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格式不对时中心点退回 0,0,0 并记 WARNING，整局玩法失效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指令一览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b/>
              </w:rPr>
              <w:t>指令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b/>
              </w:rPr>
              <w:t>权限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显示帮助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status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当前阶段、队列人数、对局名单、场地内存活数、剩余时间、你自己的队伍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doctor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配置校验 + 每个商店 defined/spawned + 每个附魔键是否已注册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reload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重新加载配置。校验不通过时保留上一份可用配置并报错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button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列出四个按钮的坐标，并可点名字进入校准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button &lt;名字&gt;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进入校准：随后右键一次目标方块即完成登记并写回配置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points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查看附魔战争积分榜（击杀 +1，获胜 +3）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start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跳过准备按钮，把准备房间内已入队玩家直接拉入对局（调试用）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/fmwar stop</w:t>
            </w:r>
          </w:p>
        </w:tc>
        <w:tc>
          <w:tcPr>
            <w:tcW w:type="dxa" w:w="16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fmwar.admin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中止当前对局并清场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权限：fmwar.admin 默认仅 OP；fmwar.play（点按钮）默认所有人。</w:t>
      </w:r>
    </w:p>
    <w:p>
      <w:pPr>
        <w:pStyle w:val="Heading1"/>
      </w:pPr>
      <w:r>
        <w:rPr>
          <w:rFonts w:ascii="Microsoft YaHei" w:hAnsi="Microsoft YaHei" w:eastAsia="Microsoft YaHei"/>
        </w:rPr>
        <w:t>三、玩家：怎么玩</w:t>
      </w:r>
    </w:p>
    <w:p>
      <w:pPr>
        <w:pStyle w:val="Heading2"/>
      </w:pPr>
      <w:r>
        <w:rPr>
          <w:rFonts w:ascii="Microsoft YaHei" w:hAnsi="Microsoft YaHei" w:eastAsia="Microsoft YaHei"/>
        </w:rPr>
        <w:t>3.1 加入游戏</w:t>
      </w:r>
    </w:p>
    <w:p>
      <w:pPr>
        <w:ind w:left="360"/>
      </w:pPr>
      <w:r>
        <w:rPr>
          <w:rFonts w:ascii="Microsoft YaHei" w:hAnsi="Microsoft YaHei" w:eastAsia="Microsoft YaHei"/>
        </w:rPr>
        <w:t>1. 走到大厅，右键「加入游戏」按钮（默认坐标 -880 103 -1711）。</w:t>
      </w:r>
    </w:p>
    <w:p>
      <w:pPr>
        <w:ind w:left="360"/>
      </w:pPr>
      <w:r>
        <w:rPr>
          <w:rFonts w:ascii="Microsoft YaHei" w:hAnsi="Microsoft YaHei" w:eastAsia="Microsoft YaHei"/>
        </w:rPr>
        <w:t>2. 你被传送到准备房间并进入游戏队列，聊天栏提示「你的ID 加入游戏队列」。</w:t>
      </w:r>
    </w:p>
    <w:p>
      <w:pPr>
        <w:ind w:left="360"/>
      </w:pPr>
      <w:r>
        <w:rPr>
          <w:rFonts w:ascii="Microsoft YaHei" w:hAnsi="Microsoft YaHei" w:eastAsia="Microsoft YaHei"/>
        </w:rPr>
        <w:t>3. 准备房间内至少要两名已入队玩家，否则准备按钮不会生效。</w:t>
      </w:r>
    </w:p>
    <w:p>
      <w:pPr>
        <w:ind w:left="360"/>
      </w:pPr>
      <w:r>
        <w:rPr>
          <w:rFonts w:ascii="Microsoft YaHei" w:hAnsi="Microsoft YaHei" w:eastAsia="Microsoft YaHei"/>
        </w:rPr>
        <w:t>4. 任意人在准备房间右键「准备」按钮（默认 -886 96 -1711）连续 7 次；进度是共用的，两人可以一起点。满 7 次后进入 10 秒倒计时。</w:t>
      </w:r>
    </w:p>
    <w:p>
      <w:pPr>
        <w:ind w:left="360"/>
      </w:pPr>
      <w:r>
        <w:rPr>
          <w:rFonts w:ascii="Microsoft YaHei" w:hAnsi="Microsoft YaHei" w:eastAsia="Microsoft YaHei"/>
        </w:rPr>
        <w:t>5. 想退出：右键「返回大厅」按钮（-879 96 -1711），或直接走出准备房间——走出房间会自动退出队列。掉线同样自动退出队列。</w:t>
      </w:r>
    </w:p>
    <w:p>
      <w:r>
        <w:rPr>
          <w:rFonts w:ascii="Microsoft YaHei" w:hAnsi="Microsoft YaHei" w:eastAsia="Microsoft YaHei"/>
          <w:b w:val="0"/>
          <w:i/>
          <w:color w:val="595959"/>
        </w:rPr>
        <w:t>注意：倒计时期间有任何人进入准备房间，进度会被重置（这是规则，不是故障）。</w:t>
      </w:r>
    </w:p>
    <w:p>
      <w:pPr>
        <w:pStyle w:val="Heading2"/>
      </w:pPr>
      <w:r>
        <w:rPr>
          <w:rFonts w:ascii="Microsoft YaHei" w:hAnsi="Microsoft YaHei" w:eastAsia="Microsoft YaHei"/>
        </w:rPr>
        <w:t>3.2 开局瞬间发生了什么</w:t>
      </w:r>
    </w:p>
    <w:p>
      <w:pPr>
        <w:pStyle w:val="ListBullet"/>
      </w:pPr>
      <w:r>
        <w:rPr>
          <w:rFonts w:ascii="Microsoft YaHei" w:hAnsi="Microsoft YaHei" w:eastAsia="Microsoft YaHei"/>
        </w:rPr>
        <w:t>你被随机传送到场地内某处（以 x=-1078、z=-1774 为中心、半径 100 格的正方形范围内，玩家之间至少间隔 25 格，落点取最高可落脚点且不含水面）。</w:t>
      </w:r>
    </w:p>
    <w:p>
      <w:pPr>
        <w:pStyle w:val="ListBullet"/>
      </w:pPr>
      <w:r>
        <w:rPr>
          <w:rFonts w:ascii="Microsoft YaHei" w:hAnsi="Microsoft YaHei" w:eastAsia="Microsoft YaHei"/>
        </w:rPr>
        <w:t>你被切换为生存模式。</w:t>
      </w:r>
    </w:p>
    <w:p>
      <w:pPr>
        <w:pStyle w:val="ListBullet"/>
      </w:pPr>
      <w:r>
        <w:rPr>
          <w:rFonts w:ascii="Microsoft YaHei" w:hAnsi="Microsoft YaHei" w:eastAsia="Microsoft YaHei"/>
        </w:rPr>
        <w:t>背包被清空、药水效果被清除（本插件不保留备份，见 3.6 关于物品）。</w:t>
      </w:r>
    </w:p>
    <w:p>
      <w:pPr>
        <w:pStyle w:val="ListBullet"/>
      </w:pPr>
      <w:r>
        <w:rPr>
          <w:rFonts w:ascii="Microsoft YaHei" w:hAnsi="Microsoft YaHei" w:eastAsia="Microsoft YaHei"/>
        </w:rPr>
        <w:t>获得 5 秒抗性提升 V，血量与饱食度回满。</w:t>
      </w:r>
    </w:p>
    <w:p>
      <w:pPr>
        <w:pStyle w:val="ListBullet"/>
      </w:pPr>
      <w:r>
        <w:rPr>
          <w:rFonts w:ascii="Microsoft YaHei" w:hAnsi="Microsoft YaHei" w:eastAsia="Microsoft YaHei"/>
        </w:rPr>
        <w:t>获得一把三附魔钓鱼竿（lure 255 / luck_of_the_sea 255 / magic_detection 5）。</w:t>
      </w:r>
    </w:p>
    <w:p>
      <w:pPr>
        <w:pStyle w:val="ListBullet"/>
      </w:pPr>
      <w:r>
        <w:rPr>
          <w:rFonts w:ascii="Microsoft YaHei" w:hAnsi="Microsoft YaHei" w:eastAsia="Microsoft YaHei"/>
        </w:rPr>
        <w:t>右侧出现记分板：剩余时间与存活人数，直接显示数值（如「剩余时间 900」）。</w:t>
      </w:r>
    </w:p>
    <w:p>
      <w:pPr>
        <w:pStyle w:val="Heading2"/>
      </w:pPr>
      <w:r>
        <w:rPr>
          <w:rFonts w:ascii="Microsoft YaHei" w:hAnsi="Microsoft YaHei" w:eastAsia="Microsoft YaHei"/>
        </w:rPr>
        <w:t>3.3 对局中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b/>
              </w:rPr>
              <w:t>事件</w:t>
            </w:r>
          </w:p>
        </w:tc>
        <w:tc>
          <w:tcPr>
            <w:tcW w:type="dxa" w:w="8000"/>
          </w:tcPr>
          <w:p>
            <w:r/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每 30 秒</w:t>
            </w:r>
          </w:p>
        </w:tc>
        <w:tc>
          <w:tcPr>
            <w:tcW w:type="dxa" w:w="8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背包里获得 1 颗绿宝石，可到场地内的商店 NPC 处换取物品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六个奖励箱</w:t>
            </w:r>
          </w:p>
        </w:tc>
        <w:tc>
          <w:tcPr>
            <w:tcW w:type="dxa" w:w="8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分布在场地各处，每个箱子随机放着一行高级附魔装备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剩余 60 秒</w:t>
            </w:r>
          </w:p>
        </w:tc>
        <w:tc>
          <w:tcPr>
            <w:tcW w:type="dxa" w:w="8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所有存活玩家被传送到决斗圈（以 x=-1311、z=-1740 为圆心、半径 40 格）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倒计时归零</w:t>
            </w:r>
          </w:p>
        </w:tc>
        <w:tc>
          <w:tcPr>
            <w:tcW w:type="dxa" w:w="8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仍在场地内的玩家每秒扣除 2 点血量，直到决出最后一人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3.4 积分榜</w:t>
      </w:r>
    </w:p>
    <w:p>
      <w:pPr>
        <w:pStyle w:val="ListBullet"/>
      </w:pPr>
      <w:r>
        <w:rPr>
          <w:rFonts w:ascii="Microsoft YaHei" w:hAnsi="Microsoft YaHei" w:eastAsia="Microsoft YaHei"/>
        </w:rPr>
        <w:t>右侧还有一块附魔战争积分榜（记分板名为 fmjfb），显示累积得分。</w:t>
      </w:r>
    </w:p>
    <w:p>
      <w:pPr>
        <w:pStyle w:val="ListBullet"/>
      </w:pPr>
      <w:r>
        <w:rPr>
          <w:rFonts w:ascii="Microsoft YaHei" w:hAnsi="Microsoft YaHei" w:eastAsia="Microsoft YaHei"/>
        </w:rPr>
        <w:t>每击杀一人 +1 分；获得最终胜利 +3 分。</w:t>
      </w:r>
    </w:p>
    <w:p>
      <w:pPr>
        <w:pStyle w:val="ListBullet"/>
      </w:pPr>
      <w:r>
        <w:rPr>
          <w:rFonts w:ascii="Microsoft YaHei" w:hAnsi="Microsoft YaHei" w:eastAsia="Microsoft YaHei"/>
        </w:rPr>
        <w:t>积分跨对局累积并保存在 plugins/fmwar/points.yml，可用 /fmwar points 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想让剩余时间显示成 mm:ss，把 config.yml 的 scoreboard.time-seconds 设为 false。</w:t>
      </w:r>
    </w:p>
    <w:p>
      <w:pPr>
        <w:pStyle w:val="Heading2"/>
      </w:pPr>
      <w:r>
        <w:rPr>
          <w:rFonts w:ascii="Microsoft YaHei" w:hAnsi="Microsoft YaHei" w:eastAsia="Microsoft YaHei"/>
        </w:rPr>
        <w:t>3.5 观战</w:t>
      </w:r>
    </w:p>
    <w:p>
      <w:pPr>
        <w:pStyle w:val="ListBullet"/>
      </w:pPr>
      <w:r>
        <w:rPr>
          <w:rFonts w:ascii="Microsoft YaHei" w:hAnsi="Microsoft YaHei" w:eastAsia="Microsoft YaHei"/>
        </w:rPr>
        <w:t>对局开始后，在大厅右键「观战」按钮（-881 103 -1708）进入旁观模式，传送到场地。</w:t>
      </w:r>
    </w:p>
    <w:p>
      <w:pPr>
        <w:pStyle w:val="ListBullet"/>
      </w:pPr>
      <w:r>
        <w:rPr>
          <w:rFonts w:ascii="Microsoft YaHei" w:hAnsi="Microsoft YaHei" w:eastAsia="Microsoft YaHei"/>
        </w:rPr>
        <w:t>观战者离开场地范围 → 自动送回大厅并恢复生存模式。</w:t>
      </w:r>
    </w:p>
    <w:p>
      <w:pPr>
        <w:pStyle w:val="ListBullet"/>
      </w:pPr>
      <w:r>
        <w:rPr>
          <w:rFonts w:ascii="Microsoft YaHei" w:hAnsi="Microsoft YaHei" w:eastAsia="Microsoft YaHei"/>
        </w:rPr>
        <w:t>观战者掉线 → 对局仍在进行时，重新上线后仍是观战模式；对局已结束时，上线后被送回大厅。</w:t>
      </w:r>
    </w:p>
    <w:p>
      <w:pPr>
        <w:pStyle w:val="Heading2"/>
      </w:pPr>
      <w:r>
        <w:rPr>
          <w:rFonts w:ascii="Microsoft YaHei" w:hAnsi="Microsoft YaHei" w:eastAsia="Microsoft YaHei"/>
        </w:rPr>
        <w:t>3.6 结束条件与结算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b/>
              </w:rPr>
              <w:t>情况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b/>
              </w:rPr>
              <w:t>结果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场地内只剩 1 名玩家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该玩家获胜，游戏结束（+3 分）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场地内一个人都不剩（如同时死亡）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无人生还，游戏结束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你死亡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背包清空、移出游戏、传回大厅，广播「你的ID 死亡」（击杀者 +1 分）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你走出场地范围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同上，广播「你的ID 离开了游戏」</w:t>
            </w:r>
          </w:p>
        </w:tc>
      </w:tr>
      <w:tr>
        <w:tc>
          <w:tcPr>
            <w:tcW w:type="dxa" w:w="4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你掉线</w:t>
            </w:r>
          </w:p>
        </w:tc>
        <w:tc>
          <w:tcPr>
            <w:tcW w:type="dxa" w:w="60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视为离开游戏并广播；重新上线后在大厅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</w:rPr>
        <w:t>结算时：场地内所有实体被清除（奖励箱、掉落物、箭矢、载具等，但会保留自定义铁砧 customanvil 的实体），商店 NPC 被移除；所有参与者被传回大厅。</w:t>
      </w:r>
    </w:p>
    <w:p>
      <w:r>
        <w:rPr>
          <w:rFonts w:ascii="Microsoft YaHei" w:hAnsi="Microsoft YaHei" w:eastAsia="Microsoft YaHei"/>
          <w:b/>
          <w:i w:val="0"/>
        </w:rPr>
        <w:t>关于物品：本插件不备份背包。开局清空、离场清空，对局中获得的装备也不会带出场地。原因：内存备份在服务器崩溃时会连同备份一起丢失，反而让玩家物品更不安全；如果需要保护玩家原有物品，请使用专门的背包备份插件。</w:t>
      </w:r>
    </w:p>
    <w:p>
      <w:pPr>
        <w:pStyle w:val="Heading2"/>
      </w:pPr>
      <w:r>
        <w:rPr>
          <w:rFonts w:ascii="Microsoft YaHei" w:hAnsi="Microsoft YaHei" w:eastAsia="Microsoft YaHei"/>
        </w:rPr>
        <w:t>3.7 需要知道的限制</w:t>
      </w:r>
    </w:p>
    <w:p>
      <w:pPr>
        <w:pStyle w:val="ListBullet"/>
      </w:pPr>
      <w:r>
        <w:rPr>
          <w:rFonts w:ascii="Microsoft YaHei" w:hAnsi="Microsoft YaHei" w:eastAsia="Microsoft YaHei"/>
        </w:rPr>
        <w:t>在提示接收范围内不能骑马 / 坐船 / 骑在其他玩家头上（会被取消）。</w:t>
      </w:r>
    </w:p>
    <w:p>
      <w:pPr>
        <w:pStyle w:val="ListBullet"/>
      </w:pPr>
      <w:r>
        <w:rPr>
          <w:rFonts w:ascii="Microsoft YaHei" w:hAnsi="Microsoft YaHei" w:eastAsia="Microsoft YaHei"/>
        </w:rPr>
        <w:t>服务器重启会作废当前对局；插件停用时会强制清场并把玩家送回大厅。</w:t>
      </w:r>
    </w:p>
    <w:p>
      <w:pPr>
        <w:pStyle w:val="ListBullet"/>
      </w:pPr>
      <w:r>
        <w:rPr>
          <w:rFonts w:ascii="Microsoft YaHei" w:hAnsi="Microsoft YaHei" w:eastAsia="Microsoft YaHei"/>
        </w:rPr>
        <w:t>坐姿类插件（如 GSit）提供的躺/坐/趴是否被禁止，取决于该插件是否另接了拦截。</w:t>
      </w:r>
    </w:p>
    <w:p>
      <w:pPr>
        <w:pStyle w:val="Heading1"/>
      </w:pPr>
      <w:r>
        <w:rPr>
          <w:rFonts w:ascii="Microsoft YaHei" w:hAnsi="Microsoft YaHei" w:eastAsia="Microsoft YaHei"/>
        </w:rPr>
        <w:t>四、配置速查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b/>
              </w:rPr>
              <w:t>段落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b/>
              </w:rPr>
              <w:t>作用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world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游戏所在世界，必须与服务器实际世界名完全一致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regions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场地 / 提示接收范围 / 准备房间 / 大厅 / 决斗圈，各写 min+max 两个角点（顺序无所谓）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locations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三个传送点，可带 facing 朝向点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buttons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四个按钮的方块坐标与容错半径，支持 block 单值或 blocks 多值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timing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准备次数、准备倒计时、对局时长、决斗圈传送阈值、绿宝石间隔、归零扣血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disperse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开局分散：中心 [x, y, z]（x=-1078、z=-1774；y 可省略）、半径、最小间距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duel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决斗圈：中心 [x, y, z]（x=-1311、z=-1740；y 可省略）、半径、落点最小间距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start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开局切生存模式、清背包 / 清效果、抗性时长与等级、回满血食、钓竿及其附魔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chests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奖励箱坐标 + 内容行（每箱随机取一行）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extra-shops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ExtraShop 集成的开关注与六个 shopId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teams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队伍名（fm / fmgz）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scoreboard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记分板标题、剩余时间是否写秒数、积分榜的记分板名与行格式</w:t>
            </w:r>
          </w:p>
        </w:tc>
      </w:tr>
      <w:tr>
        <w:tc>
          <w:tcPr>
            <w:tcW w:type="dxa" w:w="1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messages</w:t>
            </w:r>
          </w:p>
        </w:tc>
        <w:tc>
          <w:tcPr>
            <w:tcW w:type="dxa" w:w="8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全部提示文案，支持 &amp; 颜色代码与 {player} 等占位符；{prefix} 与原色提示对应，{war_prefix} 为 light_purple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4.1 奖励箱内容怎么写</w:t>
      </w:r>
    </w:p>
    <w:p>
      <w:pPr>
        <w:spacing w:after="120"/>
        <w:ind w:left="240"/>
      </w:pPr>
      <w:r>
        <w:rPr>
          <w:rFonts w:ascii="Consolas" w:hAnsi="Consolas" w:eastAsia="Microsoft YaHei"/>
          <w:color w:val="003366"/>
          <w:sz w:val="19"/>
        </w:rPr>
        <w:t>chests:</w:t>
        <w:br/>
        <w:t xml:space="preserve">  loot-groups:</w:t>
        <w:br/>
        <w:t xml:space="preserve">    - - 'NETHERITE_SWORD:overlay_network=6'      # 单物品，附魔等级 6</w:t>
        <w:br/>
        <w:t xml:space="preserve">    - - 'MACE:doom_hammer=1,wind_burst=1'        # 多个附魔用逗号</w:t>
        <w:br/>
        <w:t xml:space="preserve">    - - 'BOW:eternal=1'</w:t>
        <w:br/>
        <w:t xml:space="preserve">      - 'TIPPED_ARROW:potion=instant_damage;amplifier=1'   # 药水箭</w:t>
      </w:r>
    </w:p>
    <w:p>
      <w:pPr>
        <w:pStyle w:val="ListBullet"/>
      </w:pPr>
      <w:r>
        <w:rPr>
          <w:rFonts w:ascii="Microsoft YaHei" w:hAnsi="Microsoft YaHei" w:eastAsia="Microsoft YaHei"/>
        </w:rPr>
        <w:t>格式：&lt;材质&gt;[:&lt;片段&gt;[;&lt;片段&gt;...]]，附魔片段是 [命名空间:]键=等级，缺省命名空间为 minecraft。</w:t>
      </w:r>
    </w:p>
    <w:p>
      <w:pPr>
        <w:pStyle w:val="ListBullet"/>
      </w:pPr>
      <w:r>
        <w:rPr>
          <w:rFonts w:ascii="Microsoft YaHei" w:hAnsi="Microsoft YaHei" w:eastAsia="Microsoft YaHei"/>
        </w:rPr>
        <w:t>每个箱子独立随机取一行，只放这一行的物品。</w:t>
      </w:r>
    </w:p>
    <w:p>
      <w:pPr>
        <w:pStyle w:val="ListBullet"/>
      </w:pPr>
      <w:r>
        <w:rPr>
          <w:rFonts w:ascii="Microsoft YaHei" w:hAnsi="Microsoft YaHei" w:eastAsia="Microsoft YaHei"/>
        </w:rPr>
        <w:t>自定义附魔（数据包 / 附魔插件提供的）必须写完整键；写错的键会被跳过并记 WARNING。</w:t>
      </w:r>
    </w:p>
    <w:p>
      <w:pPr>
        <w:pStyle w:val="Heading1"/>
      </w:pPr>
      <w:r>
        <w:rPr>
          <w:rFonts w:ascii="Microsoft YaHei" w:hAnsi="Microsoft YaHei" w:eastAsia="Microsoft YaHei"/>
        </w:rPr>
        <w:t>五、故障排查</w:t>
      </w:r>
    </w:p>
    <w:p>
      <w:pPr>
        <w:pStyle w:val="Heading2"/>
      </w:pPr>
      <w:r>
        <w:rPr>
          <w:rFonts w:ascii="Microsoft YaHei" w:hAnsi="Microsoft YaHei" w:eastAsia="Microsoft YaHei"/>
        </w:rPr>
        <w:t>5.1 点「加入游戏」按钮没反应</w:t>
      </w:r>
    </w:p>
    <w:p>
      <w:r>
        <w:rPr>
          <w:rFonts w:ascii="Microsoft YaHei" w:hAnsi="Microsoft YaHei" w:eastAsia="Microsoft YaHei"/>
          <w:b/>
          <w:i w:val="0"/>
        </w:rPr>
        <w:t>头号原因：世界名写错。</w:t>
      </w:r>
    </w:p>
    <w:p>
      <w:r>
        <w:rPr>
          <w:rFonts w:ascii="Microsoft YaHei" w:hAnsi="Microsoft YaHei" w:eastAsia="Microsoft YaHei"/>
          <w:b w:val="0"/>
          <w:i w:val="0"/>
        </w:rPr>
        <w:t>本插件所有区域、传送点、按钮、奖励箱都只在 world 指定的世界里生效。若场地其实在 game 世界而配置写的是 world，插件不会报错，但按钮判定、区域判定、传送全部静默失效。</w:t>
      </w:r>
    </w:p>
    <w:p>
      <w:pPr>
        <w:pStyle w:val="ListBullet"/>
      </w:pPr>
      <w:r>
        <w:rPr>
          <w:rFonts w:ascii="Microsoft YaHei" w:hAnsi="Microsoft YaHei" w:eastAsia="Microsoft YaHei"/>
        </w:rPr>
        <w:t>怎么发现：启动日志会打印「游戏世界 X 已就绪（当前 N 名玩家）」；目标世界不存在会直接报错，存在但里面一个人都没有会 WARN 提醒核对世界名。</w:t>
      </w:r>
    </w:p>
    <w:p>
      <w:pPr>
        <w:pStyle w:val="ListBullet"/>
      </w:pPr>
      <w:r>
        <w:rPr>
          <w:rFonts w:ascii="Microsoft YaHei" w:hAnsi="Microsoft YaHei" w:eastAsia="Microsoft YaHei"/>
        </w:rPr>
        <w:t>怎么修：把 config.yml 的 world 改成场地所在世界的实际名字，再 /fmwar reload。</w:t>
      </w:r>
    </w:p>
    <w:p>
      <w:r>
        <w:rPr>
          <w:rFonts w:ascii="Microsoft YaHei" w:hAnsi="Microsoft YaHei" w:eastAsia="Microsoft YaHei"/>
          <w:b w:val="0"/>
          <w:i w:val="0"/>
        </w:rPr>
        <w:t>确认世界无误后，继续排查：</w:t>
      </w:r>
    </w:p>
    <w:p>
      <w:pPr>
        <w:ind w:left="360"/>
      </w:pPr>
      <w:r>
        <w:rPr>
          <w:rFonts w:ascii="Microsoft YaHei" w:hAnsi="Microsoft YaHei" w:eastAsia="Microsoft YaHei"/>
        </w:rPr>
        <w:t>1. 执行 /fmwar button，看 join 列出的坐标是否与你右键的方块坐标一致；不一致用 /fmwar button join 校准。按钮贴墙/贴地时被点中的那一格常与预期差一格，容错半径默认 2.0 格。</w:t>
      </w:r>
    </w:p>
    <w:p>
      <w:pPr>
        <w:ind w:left="360"/>
      </w:pPr>
      <w:r>
        <w:rPr>
          <w:rFonts w:ascii="Microsoft YaHei" w:hAnsi="Microsoft YaHei" w:eastAsia="Microsoft YaHei"/>
        </w:rPr>
        <w:t>2. 看聊天栏有没有提示：「游戏已经开始,暂时无法加入」表示对局中或倒计时中；「你已经在游戏队列中」表示你已在队列里。</w:t>
      </w:r>
    </w:p>
    <w:p>
      <w:pPr>
        <w:ind w:left="360"/>
      </w:pPr>
      <w:r>
        <w:rPr>
          <w:rFonts w:ascii="Microsoft YaHei" w:hAnsi="Microsoft YaHei" w:eastAsia="Microsoft YaHei"/>
        </w:rPr>
        <w:t>3. 确认玩家有 fmwar.play 权限（默认所有人）。</w:t>
      </w:r>
    </w:p>
    <w:p>
      <w:pPr>
        <w:ind w:left="360"/>
      </w:pPr>
      <w:r>
        <w:rPr>
          <w:rFonts w:ascii="Microsoft YaHei" w:hAnsi="Microsoft YaHei" w:eastAsia="Microsoft YaHei"/>
        </w:rPr>
        <w:t>4. 确认控制台有「附魔战争已启用」。</w:t>
      </w:r>
    </w:p>
    <w:p>
      <w:pPr>
        <w:pStyle w:val="Heading2"/>
      </w:pPr>
      <w:r>
        <w:rPr>
          <w:rFonts w:ascii="Microsoft YaHei" w:hAnsi="Microsoft YaHei" w:eastAsia="Microsoft YaHei"/>
        </w:rPr>
        <w:t>5.2 准备按钮点了没反应 / 进度不变</w:t>
      </w:r>
    </w:p>
    <w:p>
      <w:pPr>
        <w:pStyle w:val="ListBullet"/>
      </w:pPr>
      <w:r>
        <w:rPr>
          <w:rFonts w:ascii="Microsoft YaHei" w:hAnsi="Microsoft YaHei" w:eastAsia="Microsoft YaHei"/>
        </w:rPr>
        <w:t>准备房间内已入队人数不足 2 人时，动作栏提示「准备房间内至少需要两名已入队玩家」。</w:t>
      </w:r>
    </w:p>
    <w:p>
      <w:pPr>
        <w:pStyle w:val="ListBullet"/>
      </w:pPr>
      <w:r>
        <w:rPr>
          <w:rFonts w:ascii="Microsoft YaHei" w:hAnsi="Microsoft YaHei" w:eastAsia="Microsoft YaHei"/>
        </w:rPr>
        <w:t>每次点击都会显示进度「准备中 3/7」；满 7 次进入 10 秒倒计时。</w:t>
      </w:r>
    </w:p>
    <w:p>
      <w:pPr>
        <w:pStyle w:val="ListBullet"/>
      </w:pPr>
      <w:r>
        <w:rPr>
          <w:rFonts w:ascii="Microsoft YaHei" w:hAnsi="Microsoft YaHei" w:eastAsia="Microsoft YaHei"/>
        </w:rPr>
        <w:t>倒计时中有人进入准备房间会重置进度并提示；这属于规则。</w:t>
      </w:r>
    </w:p>
    <w:p>
      <w:pPr>
        <w:pStyle w:val="ListBullet"/>
      </w:pPr>
      <w:r>
        <w:rPr>
          <w:rFonts w:ascii="Microsoft YaHei" w:hAnsi="Microsoft YaHei" w:eastAsia="Microsoft YaHei"/>
        </w:rPr>
        <w:t>若进度始终停在 1/7：开服务端 debug: true 后复现，控制台会打印「准备房间新增玩家 N 名，准备进度由 X 重置为 0」，据此判断是谁在清零。另外请确认运行的是最新构建。</w:t>
      </w:r>
    </w:p>
    <w:p>
      <w:pPr>
        <w:pStyle w:val="Heading2"/>
      </w:pPr>
      <w:r>
        <w:rPr>
          <w:rFonts w:ascii="Microsoft YaHei" w:hAnsi="Microsoft YaHei" w:eastAsia="Microsoft YaHei"/>
        </w:rPr>
        <w:t>5.3 开局后立刻「无人生还」</w:t>
      </w:r>
    </w:p>
    <w:p>
      <w:r>
        <w:rPr>
          <w:rFonts w:ascii="Microsoft YaHei" w:hAnsi="Microsoft YaHei" w:eastAsia="Microsoft YaHei"/>
          <w:b w:val="0"/>
          <w:i w:val="0"/>
        </w:rPr>
        <w:t>若日志出现「参战 N 名玩家 → 玩家X 离开了游戏 → 无人生还」，说明玩家落点落在场地外，被离场判定立刻淘汰。现在有三重防护：</w:t>
      </w:r>
    </w:p>
    <w:p>
      <w:pPr>
        <w:pStyle w:val="ListBullet"/>
      </w:pPr>
      <w:r>
        <w:rPr>
          <w:rFonts w:ascii="Microsoft YaHei" w:hAnsi="Microsoft YaHei" w:eastAsia="Microsoft YaHei"/>
        </w:rPr>
        <w:t>落点强制约束在 regions.arena 之内，越界候选点直接丢弃。</w:t>
      </w:r>
    </w:p>
    <w:p>
      <w:pPr>
        <w:pStyle w:val="ListBullet"/>
      </w:pPr>
      <w:r>
        <w:rPr>
          <w:rFonts w:ascii="Microsoft YaHei" w:hAnsi="Microsoft YaHei" w:eastAsia="Microsoft YaHei"/>
        </w:rPr>
        <w:t>开局后 2 秒内跳过场地判定，等异步传送落地（否则读到的还是准备房间的旧坐标）。</w:t>
      </w:r>
    </w:p>
    <w:p>
      <w:pPr>
        <w:pStyle w:val="ListBullet"/>
      </w:pPr>
      <w:r>
        <w:rPr>
          <w:rFonts w:ascii="Microsoft YaHei" w:hAnsi="Microsoft YaHei" w:eastAsia="Microsoft YaHei"/>
        </w:rPr>
        <w:t>加载期校验：分散圆或决斗圈越出场地会报错并保留上一份可用配置。</w:t>
      </w:r>
    </w:p>
    <w:p>
      <w:r>
        <w:rPr>
          <w:rFonts w:ascii="Microsoft YaHei" w:hAnsi="Microsoft YaHei" w:eastAsia="Microsoft YaHei"/>
          <w:b w:val="0"/>
          <w:i w:val="0"/>
        </w:rPr>
        <w:t>如果仍然发生，请用 /fmwar doctor 看配置校验结果，并确认 world 与 regions.arena 覆盖了你实际的战斗区域。</w:t>
      </w:r>
    </w:p>
    <w:p>
      <w:pPr>
        <w:pStyle w:val="Heading2"/>
      </w:pPr>
      <w:r>
        <w:rPr>
          <w:rFonts w:ascii="Microsoft YaHei" w:hAnsi="Microsoft YaHei" w:eastAsia="Microsoft YaHei"/>
        </w:rPr>
        <w:t>5.4 场地里没有商店 NPC</w:t>
      </w:r>
    </w:p>
    <w:p>
      <w:pPr>
        <w:pStyle w:val="ListBullet"/>
      </w:pPr>
      <w:r>
        <w:rPr>
          <w:rFonts w:ascii="Microsoft YaHei" w:hAnsi="Microsoft YaHei" w:eastAsia="Microsoft YaHei"/>
        </w:rPr>
        <w:t>跑 /fmwar doctor 看每个 shopId 的 defined 是否为 true。</w:t>
      </w:r>
    </w:p>
    <w:p>
      <w:pPr>
        <w:pStyle w:val="ListBullet"/>
      </w:pPr>
      <w:r>
        <w:rPr>
          <w:rFonts w:ascii="Microsoft YaHei" w:hAnsi="Microsoft YaHei" w:eastAsia="Microsoft YaHei"/>
        </w:rPr>
        <w:t>defined=false 表示服务器上还没配置该商店：本插件无法创建商店，只能让已存在的商店出现 / 消失，请先用 /eshop 在其真实坐标上创建。</w:t>
      </w:r>
    </w:p>
    <w:p>
      <w:pPr>
        <w:pStyle w:val="ListBullet"/>
      </w:pPr>
      <w:r>
        <w:rPr>
          <w:rFonts w:ascii="Microsoft YaHei" w:hAnsi="Microsoft YaHei" w:eastAsia="Microsoft YaHei"/>
        </w:rPr>
        <w:t>完全不需要商店时设 extra-shops.enabled=false，启动时就不会再有相关提示。</w:t>
      </w:r>
    </w:p>
    <w:p>
      <w:pPr>
        <w:pStyle w:val="Heading2"/>
      </w:pPr>
      <w:r>
        <w:rPr>
          <w:rFonts w:ascii="Microsoft YaHei" w:hAnsi="Microsoft YaHei" w:eastAsia="Microsoft YaHei"/>
        </w:rPr>
        <w:t>5.5 控制台刷「未找到商店」</w:t>
      </w:r>
    </w:p>
    <w:p>
      <w:pPr>
        <w:pStyle w:val="ListBullet"/>
      </w:pPr>
      <w:r>
        <w:rPr>
          <w:rFonts w:ascii="Microsoft YaHei" w:hAnsi="Microsoft YaHei" w:eastAsia="Microsoft YaHei"/>
        </w:rPr>
        <w:t>出现在插件停用或对局结束时，说明配置里有商店未被定义。新版本已改为静默跳过；若仍看到请确认使用最新构建。</w:t>
      </w:r>
    </w:p>
    <w:p>
      <w:pPr>
        <w:pStyle w:val="ListBullet"/>
      </w:pPr>
      <w:r>
        <w:rPr>
          <w:rFonts w:ascii="Microsoft YaHei" w:hAnsi="Microsoft YaHei" w:eastAsia="Microsoft YaHei"/>
        </w:rPr>
        <w:t>想彻底消除：设 extra-shops.enabled=false，或把商店配置好。</w:t>
      </w:r>
    </w:p>
    <w:p>
      <w:pPr>
        <w:pStyle w:val="Heading2"/>
      </w:pPr>
      <w:r>
        <w:rPr>
          <w:rFonts w:ascii="Microsoft YaHei" w:hAnsi="Microsoft YaHei" w:eastAsia="Microsoft YaHei"/>
        </w:rPr>
        <w:t>5.6 reload 报「配置存在 N 个问题，已保留上一份可用配置」</w:t>
      </w:r>
    </w:p>
    <w:p>
      <w:pPr>
        <w:pStyle w:val="ListBullet"/>
      </w:pPr>
      <w:r>
        <w:rPr>
          <w:rFonts w:ascii="Microsoft YaHei" w:hAnsi="Microsoft YaHei" w:eastAsia="Microsoft YaHei"/>
        </w:rPr>
        <w:t>你的 config.yml 缺少关键项（被清空、截断，或被其它插件整份覆盖）。旧配置仍在生效，不影响进行中的对局。</w:t>
      </w:r>
    </w:p>
    <w:p>
      <w:pPr>
        <w:pStyle w:val="ListBullet"/>
      </w:pPr>
      <w:r>
        <w:rPr>
          <w:rFonts w:ascii="Microsoft YaHei" w:hAnsi="Microsoft YaHei" w:eastAsia="Microsoft YaHei"/>
        </w:rPr>
        <w:t>按报错列出的路径补回内容再 reload；若文件被清空，删掉它让插件重新生成。</w:t>
      </w:r>
    </w:p>
    <w:p>
      <w:pPr>
        <w:pStyle w:val="Heading2"/>
      </w:pPr>
      <w:r>
        <w:rPr>
          <w:rFonts w:ascii="Microsoft YaHei" w:hAnsi="Microsoft YaHei" w:eastAsia="Microsoft YaHei"/>
        </w:rPr>
        <w:t>5.7 管理员 /tp 或 /res tp 进不去某区域</w:t>
      </w:r>
    </w:p>
    <w:p>
      <w:r>
        <w:rPr>
          <w:rFonts w:ascii="Microsoft YaHei" w:hAnsi="Microsoft YaHei" w:eastAsia="Microsoft YaHei"/>
          <w:b w:val="0"/>
          <w:i w:val="0"/>
        </w:rPr>
        <w:t>本插件不拦任何传送。「能不能传进哪块地」完全由领地插件（Residence）的传送权限决定。要给某人开放传送，用领地插件的权限；要限制，也用领地插件的权限。</w:t>
      </w:r>
    </w:p>
    <w:p>
      <w:pPr>
        <w:pStyle w:val="Heading1"/>
      </w:pPr>
      <w:r>
        <w:rPr>
          <w:rFonts w:ascii="Microsoft YaHei" w:hAnsi="Microsoft YaHei" w:eastAsia="Microsoft YaHei"/>
        </w:rPr>
        <w:t>六、按钮就地校准（推荐给服主）</w:t>
      </w:r>
    </w:p>
    <w:p>
      <w:pPr>
        <w:ind w:left="360"/>
      </w:pPr>
      <w:r>
        <w:rPr>
          <w:rFonts w:ascii="Microsoft YaHei" w:hAnsi="Microsoft YaHei" w:eastAsia="Microsoft YaHei"/>
        </w:rPr>
        <w:t>1. 站在目标按钮旁，执行 /fmwar button。</w:t>
      </w:r>
    </w:p>
    <w:p>
      <w:pPr>
        <w:ind w:left="360"/>
      </w:pPr>
      <w:r>
        <w:rPr>
          <w:rFonts w:ascii="Microsoft YaHei" w:hAnsi="Microsoft YaHei" w:eastAsia="Microsoft YaHei"/>
        </w:rPr>
        <w:t>2. 聊天栏列出四个按钮及当前坐标；点击其中一个按钮名（如 join）。</w:t>
      </w:r>
    </w:p>
    <w:p>
      <w:pPr>
        <w:ind w:left="360"/>
      </w:pPr>
      <w:r>
        <w:rPr>
          <w:rFonts w:ascii="Microsoft YaHei" w:hAnsi="Microsoft YaHei" w:eastAsia="Microsoft YaHei"/>
        </w:rPr>
        <w:t>3. 聊天栏提示「请在 30 秒内右键一次目标方块，把它登记为按钮 join」。</w:t>
      </w:r>
    </w:p>
    <w:p>
      <w:pPr>
        <w:ind w:left="360"/>
      </w:pPr>
      <w:r>
        <w:rPr>
          <w:rFonts w:ascii="Microsoft YaHei" w:hAnsi="Microsoft YaHei" w:eastAsia="Microsoft YaHei"/>
        </w:rPr>
        <w:t>4. 右键一次那个按钮方块。插件会把坐标写入 config.yml 的 buttons.join.blocks、立即重新加载使其生效，并回显写入的世界 / 坐标 / 方块类型。</w:t>
      </w:r>
    </w:p>
    <w:p>
      <w:pPr>
        <w:ind w:left="360"/>
      </w:pPr>
      <w:r>
        <w:rPr>
          <w:rFonts w:ascii="Microsoft YaHei" w:hAnsi="Microsoft YaHei" w:eastAsia="Microsoft YaHei"/>
        </w:rPr>
        <w:t>5. 用 /fmwar button 再确认一次。</w:t>
      </w:r>
    </w:p>
    <w:p>
      <w:r>
        <w:rPr>
          <w:rFonts w:ascii="Microsoft YaHei" w:hAnsi="Microsoft YaHei" w:eastAsia="Microsoft YaHei"/>
          <w:b w:val="0"/>
          <w:i w:val="0"/>
        </w:rPr>
        <w:t>同一个按钮支持登记多个方块（例如大厅里放了两个加入按钮）：重复第 2–4 步即可，坐标会累加。</w:t>
      </w:r>
    </w:p>
    <w:p>
      <w:pPr>
        <w:pStyle w:val="Heading1"/>
      </w:pPr>
      <w:r>
        <w:rPr>
          <w:rFonts w:ascii="Microsoft YaHei" w:hAnsi="Microsoft YaHei" w:eastAsia="Microsoft YaHei"/>
        </w:rPr>
        <w:t>七、行政信息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7800"/>
          </w:tcPr>
          <w:p>
            <w:r/>
            <w:r>
              <w:rPr>
                <w:rFonts w:ascii="Microsoft YaHei" w:hAnsi="Microsoft YaHei" w:eastAsia="Microsoft YaHei"/>
                <w:b/>
              </w:rPr>
              <w:t>值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插件名</w:t>
            </w:r>
          </w:p>
        </w:tc>
        <w:tc>
          <w:tcPr>
            <w:tcW w:type="dxa" w:w="7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fmwar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目标平台</w:t>
            </w:r>
          </w:p>
        </w:tc>
        <w:tc>
          <w:tcPr>
            <w:tcW w:type="dxa" w:w="7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Paper 1.21.11 / Java 21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软依赖</w:t>
            </w:r>
          </w:p>
        </w:tc>
        <w:tc>
          <w:tcPr>
            <w:tcW w:type="dxa" w:w="7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ExtraShop（商店 NPC）、Residence（领地）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配置位置</w:t>
            </w:r>
          </w:p>
        </w:tc>
        <w:tc>
          <w:tcPr>
            <w:tcW w:type="dxa" w:w="7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plugins/fmwar/config.yml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游戏世界</w:t>
            </w:r>
          </w:p>
        </w:tc>
        <w:tc>
          <w:tcPr>
            <w:tcW w:type="dxa" w:w="7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config.yml 的 world（当前为 game）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对局时长</w:t>
            </w:r>
          </w:p>
        </w:tc>
        <w:tc>
          <w:tcPr>
            <w:tcW w:type="dxa" w:w="780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900 秒；剩 60 秒集中到决斗圈；归零后每秒扣 2 血</w:t>
            </w:r>
          </w:p>
        </w:tc>
      </w:tr>
    </w:tbl>
    <w:p/>
    <w:p>
      <w:r>
        <w:rPr>
          <w:rFonts w:ascii="Microsoft YaHei" w:hAnsi="Microsoft YaHei" w:eastAsia="Microsoft YaHei"/>
          <w:b w:val="0"/>
          <w:i/>
          <w:color w:val="595959"/>
        </w:rPr>
        <w:t>本说明由 FMWar 项目的 docs/usage.md 整理生成；设计决策见 docs/adr/，领域词汇见 GLOSSARY.md。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